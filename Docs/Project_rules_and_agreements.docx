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86A3" w14:textId="22272635" w:rsidR="00BE483C" w:rsidRPr="00256414" w:rsidRDefault="00000000">
      <w:pPr>
        <w:pStyle w:val="Heading1"/>
        <w:rPr>
          <w:rFonts w:ascii="Arial" w:hAnsi="Arial" w:cs="Arial"/>
          <w:color w:val="000000" w:themeColor="text1"/>
        </w:rPr>
      </w:pPr>
      <w:r w:rsidRPr="00256414">
        <w:rPr>
          <w:rFonts w:ascii="Arial" w:hAnsi="Arial" w:cs="Arial"/>
          <w:color w:val="000000" w:themeColor="text1"/>
        </w:rPr>
        <w:t>Project Rules and Agreements</w:t>
      </w:r>
      <w:r w:rsidR="00D939F1" w:rsidRPr="00256414">
        <w:rPr>
          <w:rFonts w:ascii="Arial" w:hAnsi="Arial" w:cs="Arial"/>
          <w:color w:val="000000" w:themeColor="text1"/>
        </w:rPr>
        <w:br/>
      </w:r>
    </w:p>
    <w:p w14:paraId="67E4114D" w14:textId="2AF3D246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Team Name: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Shrimp Council</w:t>
      </w:r>
    </w:p>
    <w:p w14:paraId="33789B01" w14:textId="71CDB852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Project: </w:t>
      </w:r>
    </w:p>
    <w:p w14:paraId="34DF3BA6" w14:textId="67555193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Start Date: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January 12</w:t>
      </w:r>
      <w:r w:rsidR="008F03B3" w:rsidRPr="008F03B3">
        <w:rPr>
          <w:rFonts w:ascii="Arial" w:hAnsi="Arial" w:cs="Arial"/>
          <w:color w:val="000000" w:themeColor="text1"/>
          <w:sz w:val="24"/>
          <w:szCs w:val="24"/>
          <w:vertAlign w:val="superscript"/>
        </w:rPr>
        <w:t>th</w:t>
      </w:r>
      <w:proofErr w:type="gramStart"/>
      <w:r w:rsidR="008F03B3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 End Date: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January 30</w:t>
      </w:r>
      <w:r w:rsidR="008F03B3" w:rsidRPr="008F03B3">
        <w:rPr>
          <w:rFonts w:ascii="Arial" w:hAnsi="Arial" w:cs="Arial"/>
          <w:color w:val="000000" w:themeColor="text1"/>
          <w:sz w:val="24"/>
          <w:szCs w:val="24"/>
          <w:vertAlign w:val="superscript"/>
        </w:rPr>
        <w:t>th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r w:rsidR="00D939F1" w:rsidRPr="00D939F1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3001150" w14:textId="77777777" w:rsidR="00BE483C" w:rsidRPr="00D939F1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>1. Team Members and Roles</w:t>
      </w:r>
    </w:p>
    <w:p w14:paraId="64A52B3D" w14:textId="2B1FFF7E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Designers: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 xml:space="preserve">Jay Ahne (Lead), Selkie </w:t>
      </w:r>
      <w:proofErr w:type="spellStart"/>
      <w:r w:rsidR="008F03B3">
        <w:rPr>
          <w:rFonts w:ascii="Arial" w:hAnsi="Arial" w:cs="Arial"/>
          <w:color w:val="000000" w:themeColor="text1"/>
          <w:sz w:val="24"/>
          <w:szCs w:val="24"/>
        </w:rPr>
        <w:t>Vosseberg</w:t>
      </w:r>
      <w:proofErr w:type="spellEnd"/>
    </w:p>
    <w:p w14:paraId="2F78A2B2" w14:textId="310B222B" w:rsidR="00BE483C" w:rsidRPr="008F03B3" w:rsidRDefault="00000000">
      <w:pPr>
        <w:rPr>
          <w:rFonts w:ascii="Arial" w:hAnsi="Arial" w:cs="Arial"/>
          <w:color w:val="000000" w:themeColor="text1"/>
          <w:sz w:val="24"/>
          <w:szCs w:val="24"/>
          <w:lang w:val="nl-NL"/>
        </w:rPr>
      </w:pPr>
      <w:r w:rsidRPr="008F03B3">
        <w:rPr>
          <w:rFonts w:ascii="Arial" w:hAnsi="Arial" w:cs="Arial"/>
          <w:color w:val="000000" w:themeColor="text1"/>
          <w:sz w:val="24"/>
          <w:szCs w:val="24"/>
          <w:lang w:val="nl-NL"/>
        </w:rPr>
        <w:t xml:space="preserve">Engineers: </w:t>
      </w:r>
      <w:r w:rsidR="008F03B3" w:rsidRPr="008F03B3">
        <w:rPr>
          <w:rFonts w:ascii="Arial" w:hAnsi="Arial" w:cs="Arial"/>
          <w:color w:val="000000" w:themeColor="text1"/>
          <w:sz w:val="24"/>
          <w:szCs w:val="24"/>
          <w:lang w:val="nl-NL"/>
        </w:rPr>
        <w:t>Ingmar van Busschbach (Lead), Evelien de</w:t>
      </w:r>
      <w:r w:rsidR="008F03B3">
        <w:rPr>
          <w:rFonts w:ascii="Arial" w:hAnsi="Arial" w:cs="Arial"/>
          <w:color w:val="000000" w:themeColor="text1"/>
          <w:sz w:val="24"/>
          <w:szCs w:val="24"/>
          <w:lang w:val="nl-NL"/>
        </w:rPr>
        <w:t xml:space="preserve"> Wals</w:t>
      </w:r>
    </w:p>
    <w:p w14:paraId="420650D8" w14:textId="6D1EF2C0" w:rsidR="00BE483C" w:rsidRPr="008F03B3" w:rsidRDefault="00000000">
      <w:pPr>
        <w:rPr>
          <w:rFonts w:ascii="Arial" w:hAnsi="Arial" w:cs="Arial"/>
          <w:color w:val="000000" w:themeColor="text1"/>
          <w:sz w:val="24"/>
          <w:szCs w:val="24"/>
          <w:lang w:val="nl-NL"/>
        </w:rPr>
      </w:pPr>
      <w:r w:rsidRPr="008F03B3">
        <w:rPr>
          <w:rFonts w:ascii="Arial" w:hAnsi="Arial" w:cs="Arial"/>
          <w:color w:val="000000" w:themeColor="text1"/>
          <w:sz w:val="24"/>
          <w:szCs w:val="24"/>
          <w:lang w:val="nl-NL"/>
        </w:rPr>
        <w:t xml:space="preserve">Artists: </w:t>
      </w:r>
      <w:r w:rsidR="008F03B3" w:rsidRPr="008F03B3">
        <w:rPr>
          <w:rFonts w:ascii="Arial" w:hAnsi="Arial" w:cs="Arial"/>
          <w:color w:val="000000" w:themeColor="text1"/>
          <w:sz w:val="24"/>
          <w:szCs w:val="24"/>
          <w:lang w:val="nl-NL"/>
        </w:rPr>
        <w:t>Branimir Nikolov (Lead), Eden de Haan, Dennis Mr</w:t>
      </w:r>
      <w:r w:rsidR="008F03B3" w:rsidRPr="008F03B3">
        <w:rPr>
          <w:rFonts w:ascii="Arial" w:hAnsi="Arial" w:cs="Arial"/>
          <w:color w:val="000000" w:themeColor="text1"/>
          <w:sz w:val="24"/>
          <w:szCs w:val="24"/>
          <w:lang w:val="nl-NL"/>
        </w:rPr>
        <w:t>ž</w:t>
      </w:r>
      <w:r w:rsidR="008F03B3" w:rsidRPr="008F03B3">
        <w:rPr>
          <w:rFonts w:ascii="Arial" w:hAnsi="Arial" w:cs="Arial"/>
          <w:color w:val="000000" w:themeColor="text1"/>
          <w:sz w:val="24"/>
          <w:szCs w:val="24"/>
          <w:lang w:val="nl-NL"/>
        </w:rPr>
        <w:t>lj</w:t>
      </w:r>
      <w:r w:rsidR="008F03B3">
        <w:rPr>
          <w:rFonts w:ascii="Arial" w:hAnsi="Arial" w:cs="Arial"/>
          <w:color w:val="000000" w:themeColor="text1"/>
          <w:sz w:val="24"/>
          <w:szCs w:val="24"/>
          <w:lang w:val="nl-NL"/>
        </w:rPr>
        <w:t>ak</w:t>
      </w:r>
    </w:p>
    <w:p w14:paraId="07584191" w14:textId="77777777" w:rsidR="00BE483C" w:rsidRPr="00D939F1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>2. Responsibilities</w:t>
      </w:r>
    </w:p>
    <w:p w14:paraId="5FD81C02" w14:textId="3C256690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Designers: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Jay (Level design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, Narrative design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), Selkie (Gameplay design, Sound design, Narrative design)</w:t>
      </w:r>
    </w:p>
    <w:p w14:paraId="00B76BBF" w14:textId="3949A0CB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Engineers: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Ingmar (Technical systems, Gameplay systems, Source Control</w:t>
      </w:r>
      <w:r w:rsidR="007604E2">
        <w:rPr>
          <w:rFonts w:ascii="Arial" w:hAnsi="Arial" w:cs="Arial"/>
          <w:color w:val="000000" w:themeColor="text1"/>
          <w:sz w:val="24"/>
          <w:szCs w:val="24"/>
        </w:rPr>
        <w:t>, Team lead, Product owner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) Evelien (Technical systems, AI systems, Gameplay systems</w:t>
      </w:r>
      <w:r w:rsidR="007604E2">
        <w:rPr>
          <w:rFonts w:ascii="Arial" w:hAnsi="Arial" w:cs="Arial"/>
          <w:color w:val="000000" w:themeColor="text1"/>
          <w:sz w:val="24"/>
          <w:szCs w:val="24"/>
        </w:rPr>
        <w:t>, Scrum master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17AD2AE6" w14:textId="762ACB75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Artists: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Eden (Character art), Branimir (Environment art), Dennis (Weapons art, Environment art)</w:t>
      </w:r>
      <w:r w:rsidR="00D939F1" w:rsidRPr="00D939F1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95368FC" w14:textId="77777777" w:rsidR="00BE483C" w:rsidRPr="00D939F1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>3. Team Rules</w:t>
      </w:r>
    </w:p>
    <w:p w14:paraId="33EA9FC4" w14:textId="1CE48D9F" w:rsidR="00712920" w:rsidRDefault="008F03B3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Work from 9:15 to 17:00</w:t>
      </w:r>
      <w:r>
        <w:rPr>
          <w:rFonts w:ascii="Arial" w:hAnsi="Arial" w:cs="Arial"/>
          <w:color w:val="000000" w:themeColor="text1"/>
          <w:sz w:val="24"/>
          <w:szCs w:val="24"/>
        </w:rPr>
        <w:br/>
        <w:t>Work at OTSWO or designated classrooms</w:t>
      </w:r>
      <w:r w:rsidR="005A4CAD">
        <w:rPr>
          <w:rFonts w:ascii="Arial" w:hAnsi="Arial" w:cs="Arial"/>
          <w:color w:val="000000" w:themeColor="text1"/>
          <w:sz w:val="24"/>
          <w:szCs w:val="24"/>
        </w:rPr>
        <w:t>, unless discussed otherwise.</w:t>
      </w:r>
    </w:p>
    <w:p w14:paraId="7EB6C1BB" w14:textId="3FCEA0C6" w:rsidR="00712920" w:rsidRDefault="00AA032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shall respect each other</w:t>
      </w:r>
      <w:r w:rsidR="00A235EF">
        <w:rPr>
          <w:rFonts w:ascii="Arial" w:hAnsi="Arial" w:cs="Arial"/>
          <w:color w:val="000000" w:themeColor="text1"/>
          <w:sz w:val="24"/>
          <w:szCs w:val="24"/>
        </w:rPr>
        <w:t xml:space="preserve">, which includes but is not limited to: </w:t>
      </w:r>
      <w:r w:rsidR="00712920">
        <w:rPr>
          <w:rFonts w:ascii="Arial" w:hAnsi="Arial" w:cs="Arial"/>
          <w:color w:val="000000" w:themeColor="text1"/>
          <w:sz w:val="24"/>
          <w:szCs w:val="24"/>
        </w:rPr>
        <w:t>When communicating we shall not raise our voices, talk over each other, or behave unprofessionally through insults or personal attacks.</w:t>
      </w:r>
    </w:p>
    <w:p w14:paraId="526778E8" w14:textId="767937E8" w:rsidR="00443215" w:rsidRDefault="0044321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can take breaks for mental health, smoke breaks or</w:t>
      </w:r>
      <w:r w:rsidR="00F671A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food breaks, and remind each other to take these breaks where needed.</w:t>
      </w:r>
      <w:r w:rsidR="00F671A4">
        <w:rPr>
          <w:rFonts w:ascii="Arial" w:hAnsi="Arial" w:cs="Arial"/>
          <w:color w:val="000000" w:themeColor="text1"/>
          <w:sz w:val="24"/>
          <w:szCs w:val="24"/>
        </w:rPr>
        <w:t xml:space="preserve"> We hold each other accountable to keep these breaks no longer than necessary.</w:t>
      </w:r>
    </w:p>
    <w:p w14:paraId="5D6FBBD6" w14:textId="4A49CA5B" w:rsidR="00E7353B" w:rsidRDefault="00E7353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assist each other with technical problems where possible.</w:t>
      </w:r>
    </w:p>
    <w:p w14:paraId="1EC66860" w14:textId="09B0AD18" w:rsidR="00BE483C" w:rsidRDefault="00712920">
      <w:pPr>
        <w:rPr>
          <w:rFonts w:ascii="Arial" w:hAnsi="Arial" w:cs="Arial"/>
          <w:color w:val="000000" w:themeColor="text1"/>
          <w:sz w:val="24"/>
          <w:szCs w:val="24"/>
        </w:rPr>
      </w:pPr>
      <w:hyperlink r:id="rId6" w:history="1">
        <w:r w:rsidRPr="00F03CA5">
          <w:rPr>
            <w:rStyle w:val="Hyperlink"/>
            <w:rFonts w:ascii="Arial" w:hAnsi="Arial" w:cs="Arial"/>
            <w:sz w:val="24"/>
            <w:szCs w:val="24"/>
          </w:rPr>
          <w:t>https://ingmars-organization.gitbook.io/unity-styleguide/</w:t>
        </w:r>
      </w:hyperlink>
      <w:r w:rsidR="008F03B3">
        <w:rPr>
          <w:rFonts w:ascii="Arial" w:hAnsi="Arial" w:cs="Arial"/>
          <w:color w:val="000000" w:themeColor="text1"/>
          <w:sz w:val="24"/>
          <w:szCs w:val="24"/>
        </w:rPr>
        <w:t xml:space="preserve"> We follow this style guide for naming conventions, asset workflow, git workflow and coding conventions.</w:t>
      </w:r>
    </w:p>
    <w:p w14:paraId="3D27E7A2" w14:textId="5BC9BCBB" w:rsidR="00CF0CBE" w:rsidRDefault="00CF0CBE" w:rsidP="00CF0C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The discipline leads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bear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responsibility for the work tempo of their discipline team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members, and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should raise tempo issues with the </w:t>
      </w:r>
      <w:r w:rsidR="00443215">
        <w:rPr>
          <w:rFonts w:ascii="Arial" w:hAnsi="Arial" w:cs="Arial"/>
          <w:color w:val="000000" w:themeColor="text1"/>
          <w:sz w:val="24"/>
          <w:szCs w:val="24"/>
        </w:rPr>
        <w:t>other discipline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lead</w:t>
      </w:r>
      <w:r w:rsidR="00443215">
        <w:rPr>
          <w:rFonts w:ascii="Arial" w:hAnsi="Arial" w:cs="Arial"/>
          <w:color w:val="000000" w:themeColor="text1"/>
          <w:sz w:val="24"/>
          <w:szCs w:val="24"/>
        </w:rPr>
        <w:t>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in case there is need for a yellow card to be issued.</w:t>
      </w:r>
    </w:p>
    <w:p w14:paraId="181372CD" w14:textId="3413FC7C" w:rsidR="00CF0CBE" w:rsidRPr="00D939F1" w:rsidRDefault="00CF0CB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The team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lead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is also the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product owner and bears the responsibility </w:t>
      </w:r>
      <w:r w:rsidR="0015564A">
        <w:rPr>
          <w:rFonts w:ascii="Arial" w:hAnsi="Arial" w:cs="Arial"/>
          <w:color w:val="000000" w:themeColor="text1"/>
          <w:sz w:val="24"/>
          <w:szCs w:val="24"/>
        </w:rPr>
        <w:t>of ensuring that the team members follow the sprint planning.</w:t>
      </w:r>
    </w:p>
    <w:p w14:paraId="3C9EF3B5" w14:textId="77777777" w:rsidR="00BE483C" w:rsidRPr="00D939F1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>4. Communication</w:t>
      </w:r>
    </w:p>
    <w:p w14:paraId="38F82F83" w14:textId="4FDA221B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Main channel: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Discord</w:t>
      </w:r>
    </w:p>
    <w:p w14:paraId="2A5D7487" w14:textId="21630477" w:rsidR="00D939F1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Backup channel: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Email or Phone</w:t>
      </w:r>
      <w:r w:rsidR="00D939F1" w:rsidRPr="00D939F1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4437661" w14:textId="30613E13" w:rsidR="00BE483C" w:rsidRPr="00D939F1" w:rsidRDefault="00D939F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b/>
          <w:bCs/>
          <w:color w:val="000000" w:themeColor="text1"/>
          <w:sz w:val="24"/>
          <w:szCs w:val="24"/>
        </w:rPr>
        <w:t>5. Planning tools we use</w:t>
      </w:r>
      <w:r w:rsidRPr="00D939F1">
        <w:rPr>
          <w:rFonts w:ascii="Arial" w:hAnsi="Arial" w:cs="Arial"/>
          <w:b/>
          <w:bCs/>
          <w:color w:val="000000" w:themeColor="text1"/>
          <w:sz w:val="24"/>
          <w:szCs w:val="24"/>
        </w:rPr>
        <w:br/>
      </w:r>
      <w:hyperlink r:id="rId7" w:history="1">
        <w:r w:rsidR="008F03B3" w:rsidRPr="00F03CA5">
          <w:rPr>
            <w:rStyle w:val="Hyperlink"/>
            <w:rFonts w:ascii="Arial" w:hAnsi="Arial" w:cs="Arial"/>
            <w:sz w:val="24"/>
            <w:szCs w:val="24"/>
          </w:rPr>
          <w:t>https://trello.com/b/ncBBXbsP/projectfrontiers</w:t>
        </w:r>
      </w:hyperlink>
      <w:r w:rsidR="008F03B3">
        <w:rPr>
          <w:rFonts w:ascii="Arial" w:hAnsi="Arial" w:cs="Arial"/>
          <w:color w:val="000000" w:themeColor="text1"/>
          <w:sz w:val="24"/>
          <w:szCs w:val="24"/>
        </w:rPr>
        <w:t xml:space="preserve"> Trello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4B212D25" w14:textId="124E2AF3" w:rsidR="00BE483C" w:rsidRPr="00D939F1" w:rsidRDefault="00D939F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6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>. Working Hours</w:t>
      </w:r>
    </w:p>
    <w:p w14:paraId="52CDD056" w14:textId="30DCDBAF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Hours at school per week: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9:15-17:00 every school day</w:t>
      </w:r>
      <w:r w:rsidR="005A4CAD">
        <w:rPr>
          <w:rFonts w:ascii="Arial" w:hAnsi="Arial" w:cs="Arial"/>
          <w:color w:val="000000" w:themeColor="text1"/>
          <w:sz w:val="24"/>
          <w:szCs w:val="24"/>
        </w:rPr>
        <w:t>, unless discussed otherwise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4BBDE8A5" w14:textId="77777777" w:rsidR="005A4CAD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Hours at home per week: </w:t>
      </w:r>
      <w:r w:rsidR="008F03B3">
        <w:rPr>
          <w:rFonts w:ascii="Arial" w:hAnsi="Arial" w:cs="Arial"/>
          <w:color w:val="000000" w:themeColor="text1"/>
          <w:sz w:val="24"/>
          <w:szCs w:val="24"/>
        </w:rPr>
        <w:t>Only if necessary or if unable to come to school.</w:t>
      </w:r>
    </w:p>
    <w:p w14:paraId="3CBE62A9" w14:textId="3F6266C7" w:rsidR="00BE483C" w:rsidRPr="00D939F1" w:rsidRDefault="005A4CA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Absence will be communicated before the daily standup at 9:15</w:t>
      </w:r>
      <w:r w:rsidR="00920451">
        <w:rPr>
          <w:rFonts w:ascii="Arial" w:hAnsi="Arial" w:cs="Arial"/>
          <w:color w:val="000000" w:themeColor="text1"/>
          <w:sz w:val="24"/>
          <w:szCs w:val="24"/>
        </w:rPr>
        <w:t xml:space="preserve"> each morning.</w:t>
      </w:r>
      <w:r w:rsidR="00D939F1" w:rsidRPr="00D939F1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EDBCB0D" w14:textId="345956A0" w:rsidR="00BE483C" w:rsidRPr="00D939F1" w:rsidRDefault="00D939F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7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>. Conflict Resolution</w:t>
      </w:r>
    </w:p>
    <w:p w14:paraId="0109B3E1" w14:textId="77777777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>How will we solve problems as a team?</w:t>
      </w:r>
    </w:p>
    <w:p w14:paraId="605AC08C" w14:textId="77777777" w:rsidR="00CF0CBE" w:rsidRDefault="007604E2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Issues within a discipline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is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handled by the respective </w:t>
      </w:r>
      <w:r w:rsidR="00CF0CBE">
        <w:rPr>
          <w:rFonts w:ascii="Arial" w:hAnsi="Arial" w:cs="Arial"/>
          <w:color w:val="000000" w:themeColor="text1"/>
          <w:sz w:val="24"/>
          <w:szCs w:val="24"/>
        </w:rPr>
        <w:t>discipline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lead.</w:t>
      </w:r>
      <w:r w:rsidR="00CF0CBE">
        <w:rPr>
          <w:rFonts w:ascii="Arial" w:hAnsi="Arial" w:cs="Arial"/>
          <w:color w:val="000000" w:themeColor="text1"/>
          <w:sz w:val="24"/>
          <w:szCs w:val="24"/>
        </w:rPr>
        <w:t xml:space="preserve"> Multidisciplinary issues are handled by the team </w:t>
      </w:r>
      <w:proofErr w:type="gramStart"/>
      <w:r w:rsidR="00CF0CBE">
        <w:rPr>
          <w:rFonts w:ascii="Arial" w:hAnsi="Arial" w:cs="Arial"/>
          <w:color w:val="000000" w:themeColor="text1"/>
          <w:sz w:val="24"/>
          <w:szCs w:val="24"/>
        </w:rPr>
        <w:t>lead</w:t>
      </w:r>
      <w:proofErr w:type="gramEnd"/>
      <w:r w:rsidR="00CF0CBE">
        <w:rPr>
          <w:rFonts w:ascii="Arial" w:hAnsi="Arial" w:cs="Arial"/>
          <w:color w:val="000000" w:themeColor="text1"/>
          <w:sz w:val="24"/>
          <w:szCs w:val="24"/>
        </w:rPr>
        <w:t>. This will be done by talking about the issue and possibly issuing a warning to the team members who caused the issue.</w:t>
      </w:r>
    </w:p>
    <w:p w14:paraId="62C9D9FC" w14:textId="27590479" w:rsidR="00BE483C" w:rsidRPr="00D939F1" w:rsidRDefault="00D939F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8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>. Signatures</w:t>
      </w:r>
    </w:p>
    <w:p w14:paraId="74BC77ED" w14:textId="77777777" w:rsidR="00BE483C" w:rsidRPr="00D939F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>We agree to follow these rules.</w:t>
      </w:r>
    </w:p>
    <w:p w14:paraId="7D51C810" w14:textId="300FBF55" w:rsidR="00BE483C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>Name:</w:t>
      </w:r>
      <w:r w:rsidR="00816147">
        <w:rPr>
          <w:rFonts w:ascii="Arial" w:hAnsi="Arial" w:cs="Arial"/>
          <w:color w:val="000000" w:themeColor="text1"/>
          <w:sz w:val="24"/>
          <w:szCs w:val="24"/>
        </w:rPr>
        <w:t xml:space="preserve"> Ingmar van </w:t>
      </w:r>
      <w:proofErr w:type="gramStart"/>
      <w:r w:rsidR="00816147">
        <w:rPr>
          <w:rFonts w:ascii="Arial" w:hAnsi="Arial" w:cs="Arial"/>
          <w:color w:val="000000" w:themeColor="text1"/>
          <w:sz w:val="24"/>
          <w:szCs w:val="24"/>
        </w:rPr>
        <w:t>Busschbach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Signature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gramStart"/>
      <w:r w:rsidR="00816147">
        <w:rPr>
          <w:rFonts w:ascii="Arial" w:hAnsi="Arial" w:cs="Arial"/>
          <w:color w:val="000000" w:themeColor="text1"/>
          <w:sz w:val="24"/>
          <w:szCs w:val="24"/>
        </w:rPr>
        <w:t>Yes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Date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816147">
        <w:rPr>
          <w:rFonts w:ascii="Arial" w:hAnsi="Arial" w:cs="Arial"/>
          <w:color w:val="000000" w:themeColor="text1"/>
          <w:sz w:val="24"/>
          <w:szCs w:val="24"/>
        </w:rPr>
        <w:t>January 13</w:t>
      </w:r>
      <w:r w:rsidR="00816147" w:rsidRPr="00816147">
        <w:rPr>
          <w:rFonts w:ascii="Arial" w:hAnsi="Arial" w:cs="Arial"/>
          <w:color w:val="000000" w:themeColor="text1"/>
          <w:sz w:val="24"/>
          <w:szCs w:val="24"/>
          <w:vertAlign w:val="superscript"/>
        </w:rPr>
        <w:t>th</w:t>
      </w:r>
      <w:proofErr w:type="gramStart"/>
      <w:r w:rsidR="00816147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proofErr w:type="gramEnd"/>
    </w:p>
    <w:p w14:paraId="337E5E33" w14:textId="1B8984C2" w:rsidR="00816147" w:rsidRDefault="00816147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>Name: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Selkie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Vosseberg</w:t>
      </w:r>
      <w:proofErr w:type="spell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Signature: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Yes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Date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>January 13</w:t>
      </w:r>
      <w:r w:rsidRPr="00816147">
        <w:rPr>
          <w:rFonts w:ascii="Arial" w:hAnsi="Arial" w:cs="Arial"/>
          <w:color w:val="000000" w:themeColor="text1"/>
          <w:sz w:val="24"/>
          <w:szCs w:val="24"/>
          <w:vertAlign w:val="superscript"/>
        </w:rPr>
        <w:t>th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proofErr w:type="gramEnd"/>
    </w:p>
    <w:p w14:paraId="0F853C11" w14:textId="282E83F8" w:rsidR="00816147" w:rsidRDefault="00816147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Name: </w:t>
      </w:r>
      <w:r w:rsidR="00384CFB">
        <w:rPr>
          <w:rFonts w:ascii="Arial" w:hAnsi="Arial" w:cs="Arial"/>
          <w:color w:val="000000" w:themeColor="text1"/>
          <w:sz w:val="24"/>
          <w:szCs w:val="24"/>
        </w:rPr>
        <w:t xml:space="preserve">Evelien de Wals 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Signature: </w:t>
      </w:r>
      <w:proofErr w:type="gramStart"/>
      <w:r w:rsidR="00384CFB">
        <w:rPr>
          <w:rFonts w:ascii="Arial" w:hAnsi="Arial" w:cs="Arial"/>
          <w:color w:val="000000" w:themeColor="text1"/>
          <w:sz w:val="24"/>
          <w:szCs w:val="24"/>
        </w:rPr>
        <w:t>Yes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Date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>January 13</w:t>
      </w:r>
      <w:r w:rsidRPr="00816147">
        <w:rPr>
          <w:rFonts w:ascii="Arial" w:hAnsi="Arial" w:cs="Arial"/>
          <w:color w:val="000000" w:themeColor="text1"/>
          <w:sz w:val="24"/>
          <w:szCs w:val="24"/>
          <w:vertAlign w:val="superscript"/>
        </w:rPr>
        <w:t>th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proofErr w:type="gramEnd"/>
    </w:p>
    <w:p w14:paraId="503999E7" w14:textId="2B745004" w:rsidR="00816147" w:rsidRDefault="00816147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Name: </w:t>
      </w:r>
      <w:r w:rsidR="00384CFB">
        <w:rPr>
          <w:rFonts w:ascii="Arial" w:hAnsi="Arial" w:cs="Arial"/>
          <w:color w:val="000000" w:themeColor="text1"/>
          <w:sz w:val="24"/>
          <w:szCs w:val="24"/>
        </w:rPr>
        <w:t xml:space="preserve">Branimir </w:t>
      </w:r>
      <w:proofErr w:type="gramStart"/>
      <w:r w:rsidR="00384CFB">
        <w:rPr>
          <w:rFonts w:ascii="Arial" w:hAnsi="Arial" w:cs="Arial"/>
          <w:color w:val="000000" w:themeColor="text1"/>
          <w:sz w:val="24"/>
          <w:szCs w:val="24"/>
        </w:rPr>
        <w:t>Nikolov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Signature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gramStart"/>
      <w:r w:rsidR="00384CFB">
        <w:rPr>
          <w:rFonts w:ascii="Arial" w:hAnsi="Arial" w:cs="Arial"/>
          <w:color w:val="000000" w:themeColor="text1"/>
          <w:sz w:val="24"/>
          <w:szCs w:val="24"/>
        </w:rPr>
        <w:t>Yes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Date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>January 13</w:t>
      </w:r>
      <w:r w:rsidRPr="00816147">
        <w:rPr>
          <w:rFonts w:ascii="Arial" w:hAnsi="Arial" w:cs="Arial"/>
          <w:color w:val="000000" w:themeColor="text1"/>
          <w:sz w:val="24"/>
          <w:szCs w:val="24"/>
          <w:vertAlign w:val="superscript"/>
        </w:rPr>
        <w:t>th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proofErr w:type="gramEnd"/>
    </w:p>
    <w:p w14:paraId="260CB9B0" w14:textId="2DEB0039" w:rsidR="00816147" w:rsidRDefault="00816147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Name: </w:t>
      </w:r>
      <w:r w:rsidR="00384CFB">
        <w:rPr>
          <w:rFonts w:ascii="Arial" w:hAnsi="Arial" w:cs="Arial"/>
          <w:color w:val="000000" w:themeColor="text1"/>
          <w:sz w:val="24"/>
          <w:szCs w:val="24"/>
        </w:rPr>
        <w:t xml:space="preserve">Eden de </w:t>
      </w:r>
      <w:proofErr w:type="gramStart"/>
      <w:r w:rsidR="00384CFB">
        <w:rPr>
          <w:rFonts w:ascii="Arial" w:hAnsi="Arial" w:cs="Arial"/>
          <w:color w:val="000000" w:themeColor="text1"/>
          <w:sz w:val="24"/>
          <w:szCs w:val="24"/>
        </w:rPr>
        <w:t>Haan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Signature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gramStart"/>
      <w:r w:rsidR="00384CFB">
        <w:rPr>
          <w:rFonts w:ascii="Arial" w:hAnsi="Arial" w:cs="Arial"/>
          <w:color w:val="000000" w:themeColor="text1"/>
          <w:sz w:val="24"/>
          <w:szCs w:val="24"/>
        </w:rPr>
        <w:t>Yes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Date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>January 13</w:t>
      </w:r>
      <w:r w:rsidRPr="00816147">
        <w:rPr>
          <w:rFonts w:ascii="Arial" w:hAnsi="Arial" w:cs="Arial"/>
          <w:color w:val="000000" w:themeColor="text1"/>
          <w:sz w:val="24"/>
          <w:szCs w:val="24"/>
          <w:vertAlign w:val="superscript"/>
        </w:rPr>
        <w:t>th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proofErr w:type="gramEnd"/>
    </w:p>
    <w:p w14:paraId="6DEB4866" w14:textId="2DD70BC3" w:rsidR="00816147" w:rsidRPr="00D939F1" w:rsidRDefault="00816147" w:rsidP="00816147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Name: </w:t>
      </w:r>
      <w:r w:rsidR="00384CFB" w:rsidRPr="00384CFB">
        <w:rPr>
          <w:rFonts w:ascii="Arial" w:hAnsi="Arial" w:cs="Arial"/>
          <w:color w:val="000000" w:themeColor="text1"/>
          <w:sz w:val="24"/>
          <w:szCs w:val="24"/>
        </w:rPr>
        <w:t xml:space="preserve">Dennis </w:t>
      </w:r>
      <w:proofErr w:type="spellStart"/>
      <w:proofErr w:type="gramStart"/>
      <w:r w:rsidR="00384CFB" w:rsidRPr="00384CFB">
        <w:rPr>
          <w:rFonts w:ascii="Arial" w:hAnsi="Arial" w:cs="Arial"/>
          <w:color w:val="000000" w:themeColor="text1"/>
          <w:sz w:val="24"/>
          <w:szCs w:val="24"/>
        </w:rPr>
        <w:t>Mržljak</w:t>
      </w:r>
      <w:proofErr w:type="spell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Signature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gramStart"/>
      <w:r w:rsidR="00384CFB">
        <w:rPr>
          <w:rFonts w:ascii="Arial" w:hAnsi="Arial" w:cs="Arial"/>
          <w:color w:val="000000" w:themeColor="text1"/>
          <w:sz w:val="24"/>
          <w:szCs w:val="24"/>
        </w:rPr>
        <w:t>Yes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Date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>January 13</w:t>
      </w:r>
      <w:r w:rsidRPr="00816147">
        <w:rPr>
          <w:rFonts w:ascii="Arial" w:hAnsi="Arial" w:cs="Arial"/>
          <w:color w:val="000000" w:themeColor="text1"/>
          <w:sz w:val="24"/>
          <w:szCs w:val="24"/>
          <w:vertAlign w:val="superscript"/>
        </w:rPr>
        <w:t>th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proofErr w:type="gramEnd"/>
    </w:p>
    <w:p w14:paraId="764551C9" w14:textId="62EFF073" w:rsidR="00816147" w:rsidRPr="00D939F1" w:rsidRDefault="00816147" w:rsidP="00816147">
      <w:pPr>
        <w:rPr>
          <w:rFonts w:ascii="Arial" w:hAnsi="Arial" w:cs="Arial"/>
          <w:color w:val="000000" w:themeColor="text1"/>
          <w:sz w:val="24"/>
          <w:szCs w:val="24"/>
        </w:rPr>
      </w:pP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Name: </w:t>
      </w:r>
      <w:r w:rsidR="00384CFB">
        <w:rPr>
          <w:rFonts w:ascii="Arial" w:hAnsi="Arial" w:cs="Arial"/>
          <w:color w:val="000000" w:themeColor="text1"/>
          <w:sz w:val="24"/>
          <w:szCs w:val="24"/>
        </w:rPr>
        <w:t xml:space="preserve">Jay </w:t>
      </w:r>
      <w:proofErr w:type="gramStart"/>
      <w:r w:rsidR="00384CFB">
        <w:rPr>
          <w:rFonts w:ascii="Arial" w:hAnsi="Arial" w:cs="Arial"/>
          <w:color w:val="000000" w:themeColor="text1"/>
          <w:sz w:val="24"/>
          <w:szCs w:val="24"/>
        </w:rPr>
        <w:t>Ahne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 Signature</w:t>
      </w:r>
      <w:proofErr w:type="gramEnd"/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384CFB">
        <w:rPr>
          <w:rFonts w:ascii="Arial" w:hAnsi="Arial" w:cs="Arial"/>
          <w:color w:val="000000" w:themeColor="text1"/>
          <w:sz w:val="24"/>
          <w:szCs w:val="24"/>
        </w:rPr>
        <w:t>Yes</w:t>
      </w:r>
      <w:r w:rsidRPr="00D939F1">
        <w:rPr>
          <w:rFonts w:ascii="Arial" w:hAnsi="Arial" w:cs="Arial"/>
          <w:color w:val="000000" w:themeColor="text1"/>
          <w:sz w:val="24"/>
          <w:szCs w:val="24"/>
        </w:rPr>
        <w:t xml:space="preserve"> Date: </w:t>
      </w:r>
      <w:r>
        <w:rPr>
          <w:rFonts w:ascii="Arial" w:hAnsi="Arial" w:cs="Arial"/>
          <w:color w:val="000000" w:themeColor="text1"/>
          <w:sz w:val="24"/>
          <w:szCs w:val="24"/>
        </w:rPr>
        <w:t>January 13</w:t>
      </w:r>
      <w:r w:rsidRPr="00816147">
        <w:rPr>
          <w:rFonts w:ascii="Arial" w:hAnsi="Arial" w:cs="Arial"/>
          <w:color w:val="000000" w:themeColor="text1"/>
          <w:sz w:val="24"/>
          <w:szCs w:val="24"/>
          <w:vertAlign w:val="superscript"/>
        </w:rPr>
        <w:t>th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proofErr w:type="gramEnd"/>
    </w:p>
    <w:p w14:paraId="78EE6D7D" w14:textId="77777777" w:rsidR="00816147" w:rsidRPr="00D939F1" w:rsidRDefault="00816147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816147" w:rsidRPr="00D939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933701">
    <w:abstractNumId w:val="8"/>
  </w:num>
  <w:num w:numId="2" w16cid:durableId="1583953031">
    <w:abstractNumId w:val="6"/>
  </w:num>
  <w:num w:numId="3" w16cid:durableId="1403482387">
    <w:abstractNumId w:val="5"/>
  </w:num>
  <w:num w:numId="4" w16cid:durableId="980037053">
    <w:abstractNumId w:val="4"/>
  </w:num>
  <w:num w:numId="5" w16cid:durableId="1621186032">
    <w:abstractNumId w:val="7"/>
  </w:num>
  <w:num w:numId="6" w16cid:durableId="909343442">
    <w:abstractNumId w:val="3"/>
  </w:num>
  <w:num w:numId="7" w16cid:durableId="900675040">
    <w:abstractNumId w:val="2"/>
  </w:num>
  <w:num w:numId="8" w16cid:durableId="1482119888">
    <w:abstractNumId w:val="1"/>
  </w:num>
  <w:num w:numId="9" w16cid:durableId="4996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64A"/>
    <w:rsid w:val="00256414"/>
    <w:rsid w:val="0029639D"/>
    <w:rsid w:val="00326F90"/>
    <w:rsid w:val="00384CFB"/>
    <w:rsid w:val="00394128"/>
    <w:rsid w:val="00443215"/>
    <w:rsid w:val="005A386C"/>
    <w:rsid w:val="005A4CAD"/>
    <w:rsid w:val="005C3D9A"/>
    <w:rsid w:val="00712920"/>
    <w:rsid w:val="007604E2"/>
    <w:rsid w:val="00816147"/>
    <w:rsid w:val="008768A9"/>
    <w:rsid w:val="008F03B3"/>
    <w:rsid w:val="00920451"/>
    <w:rsid w:val="00A235EF"/>
    <w:rsid w:val="00AA032B"/>
    <w:rsid w:val="00AA1D8D"/>
    <w:rsid w:val="00B47730"/>
    <w:rsid w:val="00BE483C"/>
    <w:rsid w:val="00CB0664"/>
    <w:rsid w:val="00CF0CBE"/>
    <w:rsid w:val="00D939F1"/>
    <w:rsid w:val="00E7353B"/>
    <w:rsid w:val="00F67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24FA1"/>
  <w14:defaultImageDpi w14:val="300"/>
  <w15:docId w15:val="{490FBFDB-67B8-804F-A60C-5C6851B1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03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rello.com/b/ncBBXbsP/projectfrontie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gmars-organization.gitbook.io/unity-styleguid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Ingmar van Busschbach</cp:lastModifiedBy>
  <cp:revision>16</cp:revision>
  <dcterms:created xsi:type="dcterms:W3CDTF">2026-01-13T08:48:00Z</dcterms:created>
  <dcterms:modified xsi:type="dcterms:W3CDTF">2026-01-13T15:38:00Z</dcterms:modified>
  <cp:category/>
</cp:coreProperties>
</file>